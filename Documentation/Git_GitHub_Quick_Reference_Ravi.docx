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+ GitHub Quick Reference</w:t>
      </w:r>
    </w:p>
    <w:p>
      <w:pPr>
        <w:jc w:val="center"/>
      </w:pPr>
      <w:r>
        <w:t>Jupyter Notebook → Local Git → GitHub | Mac setup</w:t>
      </w:r>
    </w:p>
    <w:p>
      <w:pPr>
        <w:pStyle w:val="Heading1"/>
      </w:pPr>
      <w:r>
        <w:t>1. Your Current Setup</w:t>
      </w:r>
    </w:p>
    <w:p>
      <w:pPr>
        <w:pStyle w:val="ListBullet"/>
      </w:pPr>
      <w:r>
        <w:t>GitHub username: Ravi-Raj-Singh-2022</w:t>
      </w:r>
    </w:p>
    <w:p>
      <w:pPr>
        <w:pStyle w:val="ListBullet"/>
      </w:pPr>
      <w:r>
        <w:t>Repository: python_ML_practise</w:t>
      </w:r>
    </w:p>
    <w:p>
      <w:pPr>
        <w:pStyle w:val="ListBullet"/>
      </w:pPr>
      <w:r>
        <w:t>Local project: /Users/ravirajsingh/Documents/data-analytics-learning</w:t>
      </w:r>
    </w:p>
    <w:p>
      <w:pPr>
        <w:pStyle w:val="ListBullet"/>
      </w:pPr>
      <w:r>
        <w:t>Current branch: main</w:t>
      </w:r>
    </w:p>
    <w:p>
      <w:pPr>
        <w:pStyle w:val="Heading1"/>
      </w:pPr>
      <w:r>
        <w:t>2. Git vs GitHub</w:t>
      </w:r>
    </w:p>
    <w:p>
      <w:r>
        <w:t>Git = version control system that tracks changes locally.</w:t>
      </w:r>
    </w:p>
    <w:p>
      <w:r>
        <w:t>GitHub = online platform where Git repositories are stored and shared.</w:t>
      </w:r>
    </w:p>
    <w:p>
      <w:r>
        <w:t>Typical flow: Jupyter → git add → git commit → git push → GitHub</w:t>
      </w:r>
    </w:p>
    <w:p>
      <w:pPr>
        <w:pStyle w:val="Heading1"/>
      </w:pPr>
      <w:r>
        <w:t>3. One-Time Project Setup</w:t>
      </w:r>
    </w:p>
    <w:p>
      <w:r>
        <w:rPr>
          <w:b/>
        </w:rPr>
        <w:t xml:space="preserve">Go to project: </w:t>
      </w:r>
      <w:r>
        <w:t>cd ~/Documents/data-analytics-learning</w:t>
      </w:r>
    </w:p>
    <w:p>
      <w:r>
        <w:rPr>
          <w:b/>
        </w:rPr>
        <w:t xml:space="preserve">Initialize Git: </w:t>
      </w:r>
      <w:r>
        <w:t>git init</w:t>
      </w:r>
    </w:p>
    <w:p>
      <w:r>
        <w:rPr>
          <w:b/>
        </w:rPr>
        <w:t xml:space="preserve">Check status: </w:t>
      </w:r>
      <w:r>
        <w:t>git status</w:t>
      </w:r>
    </w:p>
    <w:p>
      <w:r>
        <w:rPr>
          <w:b/>
        </w:rPr>
        <w:t xml:space="preserve">Add GitHub remote: </w:t>
      </w:r>
      <w:r>
        <w:t>git remote add origin https://github.com/Ravi-Raj-Singh-2022/python_ML_practise.git</w:t>
      </w:r>
    </w:p>
    <w:p>
      <w:r>
        <w:rPr>
          <w:b/>
        </w:rPr>
        <w:t xml:space="preserve">Check remote: </w:t>
      </w:r>
      <w:r>
        <w:t>git remote -v</w:t>
      </w:r>
    </w:p>
    <w:p>
      <w:pPr>
        <w:pStyle w:val="Heading1"/>
      </w:pPr>
      <w:r>
        <w:t>4. Daily Workflow ⭐</w:t>
      </w:r>
    </w:p>
    <w:p>
      <w:r>
        <w:t>After saving your Jupyter notebook:</w:t>
      </w:r>
    </w:p>
    <w:p>
      <w:pPr>
        <w:pStyle w:val="ListNumber"/>
      </w:pPr>
      <w:r>
        <w:t>cd ~/Documents/data-analytics-learning</w:t>
      </w:r>
    </w:p>
    <w:p>
      <w:pPr>
        <w:pStyle w:val="ListNumber"/>
      </w:pPr>
      <w:r>
        <w:t>git status</w:t>
      </w:r>
    </w:p>
    <w:p>
      <w:pPr>
        <w:pStyle w:val="ListNumber"/>
      </w:pPr>
      <w:r>
        <w:t>git add .</w:t>
      </w:r>
    </w:p>
    <w:p>
      <w:pPr>
        <w:pStyle w:val="ListNumber"/>
      </w:pPr>
      <w:r>
        <w:t>git commit -m "Complete Python Day 2 practice"</w:t>
      </w:r>
    </w:p>
    <w:p>
      <w:pPr>
        <w:pStyle w:val="ListNumber"/>
      </w:pPr>
      <w:r>
        <w:t>git push</w:t>
      </w:r>
    </w:p>
    <w:p>
      <w:r>
        <w:t>Remember: status → add → commit → push</w:t>
      </w:r>
    </w:p>
    <w:p>
      <w:pPr>
        <w:pStyle w:val="Heading1"/>
      </w:pPr>
      <w:r>
        <w:t>5. Essential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Task</w:t>
            </w:r>
          </w:p>
        </w:tc>
        <w:tc>
          <w:tcPr>
            <w:tcW w:type="dxa" w:w="5112"/>
          </w:tcPr>
          <w:p>
            <w:r>
              <w:t>Command</w:t>
            </w:r>
          </w:p>
        </w:tc>
      </w:tr>
      <w:tr>
        <w:tc>
          <w:tcPr>
            <w:tcW w:type="dxa" w:w="5112"/>
          </w:tcPr>
          <w:p>
            <w:r>
              <w:t>Check Git</w:t>
            </w:r>
          </w:p>
        </w:tc>
        <w:tc>
          <w:tcPr>
            <w:tcW w:type="dxa" w:w="5112"/>
          </w:tcPr>
          <w:p>
            <w:r>
              <w:t>git --version</w:t>
            </w:r>
          </w:p>
        </w:tc>
      </w:tr>
      <w:tr>
        <w:tc>
          <w:tcPr>
            <w:tcW w:type="dxa" w:w="5112"/>
          </w:tcPr>
          <w:p>
            <w:r>
              <w:t>Check changes</w:t>
            </w:r>
          </w:p>
        </w:tc>
        <w:tc>
          <w:tcPr>
            <w:tcW w:type="dxa" w:w="5112"/>
          </w:tcPr>
          <w:p>
            <w:r>
              <w:t>git status</w:t>
            </w:r>
          </w:p>
        </w:tc>
      </w:tr>
      <w:tr>
        <w:tc>
          <w:tcPr>
            <w:tcW w:type="dxa" w:w="5112"/>
          </w:tcPr>
          <w:p>
            <w:r>
              <w:t>Stage all changes</w:t>
            </w:r>
          </w:p>
        </w:tc>
        <w:tc>
          <w:tcPr>
            <w:tcW w:type="dxa" w:w="5112"/>
          </w:tcPr>
          <w:p>
            <w:r>
              <w:t>git add .</w:t>
            </w:r>
          </w:p>
        </w:tc>
      </w:tr>
      <w:tr>
        <w:tc>
          <w:tcPr>
            <w:tcW w:type="dxa" w:w="5112"/>
          </w:tcPr>
          <w:p>
            <w:r>
              <w:t>Stage one file</w:t>
            </w:r>
          </w:p>
        </w:tc>
        <w:tc>
          <w:tcPr>
            <w:tcW w:type="dxa" w:w="5112"/>
          </w:tcPr>
          <w:p>
            <w:r>
              <w:t>git add filename.py</w:t>
            </w:r>
          </w:p>
        </w:tc>
      </w:tr>
      <w:tr>
        <w:tc>
          <w:tcPr>
            <w:tcW w:type="dxa" w:w="5112"/>
          </w:tcPr>
          <w:p>
            <w:r>
              <w:t>Commit</w:t>
            </w:r>
          </w:p>
        </w:tc>
        <w:tc>
          <w:tcPr>
            <w:tcW w:type="dxa" w:w="5112"/>
          </w:tcPr>
          <w:p>
            <w:r>
              <w:t>git commit -m "message"</w:t>
            </w:r>
          </w:p>
        </w:tc>
      </w:tr>
      <w:tr>
        <w:tc>
          <w:tcPr>
            <w:tcW w:type="dxa" w:w="5112"/>
          </w:tcPr>
          <w:p>
            <w:r>
              <w:t>Push</w:t>
            </w:r>
          </w:p>
        </w:tc>
        <w:tc>
          <w:tcPr>
            <w:tcW w:type="dxa" w:w="5112"/>
          </w:tcPr>
          <w:p>
            <w:r>
              <w:t>git push</w:t>
            </w:r>
          </w:p>
        </w:tc>
      </w:tr>
      <w:tr>
        <w:tc>
          <w:tcPr>
            <w:tcW w:type="dxa" w:w="5112"/>
          </w:tcPr>
          <w:p>
            <w:r>
              <w:t>Pull latest changes</w:t>
            </w:r>
          </w:p>
        </w:tc>
        <w:tc>
          <w:tcPr>
            <w:tcW w:type="dxa" w:w="5112"/>
          </w:tcPr>
          <w:p>
            <w:r>
              <w:t>git pull</w:t>
            </w:r>
          </w:p>
        </w:tc>
      </w:tr>
      <w:tr>
        <w:tc>
          <w:tcPr>
            <w:tcW w:type="dxa" w:w="5112"/>
          </w:tcPr>
          <w:p>
            <w:r>
              <w:t>Clone repository</w:t>
            </w:r>
          </w:p>
        </w:tc>
        <w:tc>
          <w:tcPr>
            <w:tcW w:type="dxa" w:w="5112"/>
          </w:tcPr>
          <w:p>
            <w:r>
              <w:t>git clone REPOSITORY_URL</w:t>
            </w:r>
          </w:p>
        </w:tc>
      </w:tr>
      <w:tr>
        <w:tc>
          <w:tcPr>
            <w:tcW w:type="dxa" w:w="5112"/>
          </w:tcPr>
          <w:p>
            <w:r>
              <w:t>Show remote</w:t>
            </w:r>
          </w:p>
        </w:tc>
        <w:tc>
          <w:tcPr>
            <w:tcW w:type="dxa" w:w="5112"/>
          </w:tcPr>
          <w:p>
            <w:r>
              <w:t>git remote -v</w:t>
            </w:r>
          </w:p>
        </w:tc>
      </w:tr>
      <w:tr>
        <w:tc>
          <w:tcPr>
            <w:tcW w:type="dxa" w:w="5112"/>
          </w:tcPr>
          <w:p>
            <w:r>
              <w:t>Show history</w:t>
            </w:r>
          </w:p>
        </w:tc>
        <w:tc>
          <w:tcPr>
            <w:tcW w:type="dxa" w:w="5112"/>
          </w:tcPr>
          <w:p>
            <w:r>
              <w:t>git log --oneline</w:t>
            </w:r>
          </w:p>
        </w:tc>
      </w:tr>
      <w:tr>
        <w:tc>
          <w:tcPr>
            <w:tcW w:type="dxa" w:w="5112"/>
          </w:tcPr>
          <w:p>
            <w:r>
              <w:t>Show code changes</w:t>
            </w:r>
          </w:p>
        </w:tc>
        <w:tc>
          <w:tcPr>
            <w:tcW w:type="dxa" w:w="5112"/>
          </w:tcPr>
          <w:p>
            <w:r>
              <w:t>git diff</w:t>
            </w:r>
          </w:p>
        </w:tc>
      </w:tr>
      <w:tr>
        <w:tc>
          <w:tcPr>
            <w:tcW w:type="dxa" w:w="5112"/>
          </w:tcPr>
          <w:p>
            <w:r>
              <w:t>List branches</w:t>
            </w:r>
          </w:p>
        </w:tc>
        <w:tc>
          <w:tcPr>
            <w:tcW w:type="dxa" w:w="5112"/>
          </w:tcPr>
          <w:p>
            <w:r>
              <w:t>git branch</w:t>
            </w:r>
          </w:p>
        </w:tc>
      </w:tr>
      <w:tr>
        <w:tc>
          <w:tcPr>
            <w:tcW w:type="dxa" w:w="5112"/>
          </w:tcPr>
          <w:p>
            <w:r>
              <w:t>Create/switch branch</w:t>
            </w:r>
          </w:p>
        </w:tc>
        <w:tc>
          <w:tcPr>
            <w:tcW w:type="dxa" w:w="5112"/>
          </w:tcPr>
          <w:p>
            <w:r>
              <w:t>git switch -c feature/name</w:t>
            </w:r>
          </w:p>
        </w:tc>
      </w:tr>
      <w:tr>
        <w:tc>
          <w:tcPr>
            <w:tcW w:type="dxa" w:w="5112"/>
          </w:tcPr>
          <w:p>
            <w:r>
              <w:t>Switch branch</w:t>
            </w:r>
          </w:p>
        </w:tc>
        <w:tc>
          <w:tcPr>
            <w:tcW w:type="dxa" w:w="5112"/>
          </w:tcPr>
          <w:p>
            <w:r>
              <w:t>git switch main</w:t>
            </w:r>
          </w:p>
        </w:tc>
      </w:tr>
    </w:tbl>
    <w:p>
      <w:pPr>
        <w:pStyle w:val="Heading1"/>
      </w:pPr>
      <w:r>
        <w:t>6. Branches — Professional Work</w:t>
      </w:r>
    </w:p>
    <w:p>
      <w:r>
        <w:t>At work, avoid making changes directly on main when the team uses feature branches.</w:t>
      </w:r>
    </w:p>
    <w:p>
      <w:pPr>
        <w:pStyle w:val="ListNumber"/>
      </w:pPr>
      <w:r>
        <w:t>git switch -c feature/customer-analysis</w:t>
      </w:r>
    </w:p>
    <w:p>
      <w:pPr>
        <w:pStyle w:val="ListNumber"/>
      </w:pPr>
      <w:r>
        <w:t>git add .</w:t>
      </w:r>
    </w:p>
    <w:p>
      <w:pPr>
        <w:pStyle w:val="ListNumber"/>
      </w:pPr>
      <w:r>
        <w:t>git commit -m "Add customer analysis"</w:t>
      </w:r>
    </w:p>
    <w:p>
      <w:pPr>
        <w:pStyle w:val="ListNumber"/>
      </w:pPr>
      <w:r>
        <w:t>git push -u origin feature/customer-analysis</w:t>
      </w:r>
    </w:p>
    <w:p>
      <w:r>
        <w:t>Then create a Pull Request on GitHub to merge the feature branch into main.</w:t>
      </w:r>
    </w:p>
    <w:p>
      <w:pPr>
        <w:pStyle w:val="Heading1"/>
      </w:pPr>
      <w:r>
        <w:t>7. .gitignore</w:t>
      </w:r>
    </w:p>
    <w:p>
      <w:r>
        <w:t>Use .gitignore to prevent unnecessary or sensitive files from being committed.</w:t>
      </w:r>
    </w:p>
    <w:p>
      <w:pPr>
        <w:pStyle w:val="ListBullet"/>
      </w:pPr>
      <w:r>
        <w:t>.DS_Store</w:t>
      </w:r>
    </w:p>
    <w:p>
      <w:pPr>
        <w:pStyle w:val="ListBullet"/>
      </w:pPr>
      <w:r>
        <w:t>__pycache__/</w:t>
      </w:r>
    </w:p>
    <w:p>
      <w:pPr>
        <w:pStyle w:val="ListBullet"/>
      </w:pPr>
      <w:r>
        <w:t>*.pyc</w:t>
      </w:r>
    </w:p>
    <w:p>
      <w:pPr>
        <w:pStyle w:val="ListBullet"/>
      </w:pPr>
      <w:r>
        <w:t>.ipynb_checkpoints/</w:t>
      </w:r>
    </w:p>
    <w:p>
      <w:pPr>
        <w:pStyle w:val="ListBullet"/>
      </w:pPr>
      <w:r>
        <w:t>.env</w:t>
      </w:r>
    </w:p>
    <w:p>
      <w:pPr>
        <w:pStyle w:val="ListBullet"/>
      </w:pPr>
      <w:r>
        <w:t>venv/</w:t>
      </w:r>
    </w:p>
    <w:p>
      <w:pPr>
        <w:pStyle w:val="ListBullet"/>
      </w:pPr>
      <w:r>
        <w:t>.venv/</w:t>
      </w:r>
    </w:p>
    <w:p>
      <w:r>
        <w:t>Never commit passwords, API keys, tokens, or other secrets.</w:t>
      </w:r>
    </w:p>
    <w:p>
      <w:pPr>
        <w:pStyle w:val="Heading1"/>
      </w:pPr>
      <w:r>
        <w:t>8. Common Problems</w:t>
      </w:r>
    </w:p>
    <w:p>
      <w:r>
        <w:rPr>
          <w:b/>
        </w:rPr>
        <w:t xml:space="preserve">Authentication failed: </w:t>
      </w:r>
      <w:r>
        <w:t>For HTTPS, use a GitHub token or SSH; your normal GitHub password is not used for Git operations.</w:t>
      </w:r>
    </w:p>
    <w:p>
      <w:r>
        <w:rPr>
          <w:b/>
        </w:rPr>
        <w:t xml:space="preserve">rejected / fetch first: </w:t>
      </w:r>
      <w:r>
        <w:t>Run git pull, resolve any conflicts if necessary, then git push.</w:t>
      </w:r>
    </w:p>
    <w:p>
      <w:r>
        <w:rPr>
          <w:b/>
        </w:rPr>
        <w:t xml:space="preserve">not a git repository: </w:t>
      </w:r>
      <w:r>
        <w:t>Run pwd and cd into the correct project folder.</w:t>
      </w:r>
    </w:p>
    <w:p>
      <w:r>
        <w:rPr>
          <w:b/>
        </w:rPr>
        <w:t xml:space="preserve">nothing to commit: </w:t>
      </w:r>
      <w:r>
        <w:t>There are no new changes to commit.</w:t>
      </w:r>
    </w:p>
    <w:p>
      <w:r>
        <w:rPr>
          <w:b/>
        </w:rPr>
        <w:t xml:space="preserve">Merge editor appears: </w:t>
      </w:r>
      <w:r>
        <w:t>Git may open Vim. Press Esc, type :wq, then Enter to save and exit.</w:t>
      </w:r>
    </w:p>
    <w:p>
      <w:pPr>
        <w:pStyle w:val="Heading1"/>
      </w:pPr>
      <w:r>
        <w:t>9. Your Current Repository Structure</w:t>
      </w:r>
    </w:p>
    <w:p>
      <w:r>
        <w:t>python_ML_practise/</w:t>
        <w:br/>
        <w:t>├── README.md</w:t>
        <w:br/>
        <w:t>├── .gitignore</w:t>
        <w:br/>
        <w:t>└── Python/</w:t>
        <w:br/>
        <w:t xml:space="preserve">    └── Day_01/</w:t>
        <w:br/>
        <w:t xml:space="preserve">        └── Python_ChatGPT_Practise.ipynb</w:t>
      </w:r>
    </w:p>
    <w:p>
      <w:pPr>
        <w:pStyle w:val="Heading1"/>
      </w:pPr>
      <w:r>
        <w:t>10. Golden Rule</w:t>
      </w:r>
    </w:p>
    <w:p>
      <w:r>
        <w:rPr>
          <w:b/>
        </w:rPr>
        <w:t xml:space="preserve">Jupyter: </w:t>
      </w:r>
      <w:r>
        <w:t xml:space="preserve">save your work → </w:t>
      </w:r>
      <w:r>
        <w:rPr>
          <w:b/>
        </w:rPr>
        <w:t xml:space="preserve">Git: </w:t>
      </w:r>
      <w:r>
        <w:t xml:space="preserve">status → add → commit → </w:t>
      </w:r>
      <w:r>
        <w:rPr>
          <w:b/>
        </w:rPr>
        <w:t xml:space="preserve">GitHub: </w:t>
      </w:r>
      <w:r>
        <w:t>push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